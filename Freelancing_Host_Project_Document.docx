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Synopsis: Freelancing Host Platform</w:t>
      </w:r>
    </w:p>
    <w:p>
      <w:pPr>
        <w:pStyle w:val="Heading2"/>
      </w:pPr>
      <w:r>
        <w:t>1. Project Title</w:t>
      </w:r>
    </w:p>
    <w:p>
      <w:r>
        <w:t>Freelancing Host Web Application</w:t>
      </w:r>
    </w:p>
    <w:p>
      <w:pPr>
        <w:pStyle w:val="Heading2"/>
      </w:pPr>
      <w:r>
        <w:t>2. Introduction / Background</w:t>
      </w:r>
    </w:p>
    <w:p>
      <w:r>
        <w:t>The Freelancing Host Platform is a web-based application designed to connect clients with freelancers. It provides features such as posting projects, bidding, profile creation, messaging, and simple project management. The platform aims to simplify freelancing workflows through an elegant and responsive UI.</w:t>
      </w:r>
    </w:p>
    <w:p>
      <w:pPr>
        <w:pStyle w:val="Heading2"/>
      </w:pPr>
      <w:r>
        <w:t>3. Problem Statement</w:t>
      </w:r>
    </w:p>
    <w:p>
      <w:r>
        <w:t>Existing freelancing platforms are often complicated, expensive, or overloaded with features that confuse new users. This project provides a clean, minimal, easy-to-use platform where freelancers can showcase their skills and clients can hire talent efficiently.</w:t>
      </w:r>
    </w:p>
    <w:p>
      <w:pPr>
        <w:pStyle w:val="Heading2"/>
      </w:pPr>
      <w:r>
        <w:t>4. Objectives</w:t>
      </w:r>
    </w:p>
    <w:p>
      <w:r>
        <w:t>- Build a responsive and functional freelancing platform.</w:t>
      </w:r>
    </w:p>
    <w:p>
      <w:r>
        <w:t>- Allow freelancers to register, create profiles, and bid on projects.</w:t>
      </w:r>
    </w:p>
    <w:p>
      <w:r>
        <w:t>- Allow clients to post projects and hire talent.</w:t>
      </w:r>
    </w:p>
    <w:p>
      <w:r>
        <w:t>- Implement clean navigation and user-friendly UI.</w:t>
      </w:r>
    </w:p>
    <w:p>
      <w:r>
        <w:t>- Improve project posting and bidding efficiency.</w:t>
      </w:r>
    </w:p>
    <w:p>
      <w:pPr>
        <w:pStyle w:val="Heading2"/>
      </w:pPr>
      <w:r>
        <w:t>5. Scope of the Project</w:t>
      </w:r>
    </w:p>
    <w:p>
      <w:r>
        <w:t>The platform includes user registration, project posting, bidding, profile display, and basic admin functionality. Future upgrades may include payment gateway integration, reviews, notifications, and chat system automation.</w:t>
      </w:r>
    </w:p>
    <w:p>
      <w:pPr>
        <w:pStyle w:val="Heading2"/>
      </w:pPr>
      <w:r>
        <w:t>6. Technologies / Tools Used</w:t>
      </w:r>
    </w:p>
    <w:p>
      <w:r>
        <w:t>- HTML5</w:t>
      </w:r>
    </w:p>
    <w:p>
      <w:r>
        <w:t>- CSS3</w:t>
      </w:r>
    </w:p>
    <w:p>
      <w:r>
        <w:t>- JavaScript</w:t>
      </w:r>
    </w:p>
    <w:p>
      <w:r>
        <w:t>- GitHub Pages (Deployment)</w:t>
      </w:r>
    </w:p>
    <w:p>
      <w:r>
        <w:t>- VS Code</w:t>
      </w:r>
    </w:p>
    <w:p>
      <w:pPr>
        <w:pStyle w:val="Heading2"/>
      </w:pPr>
      <w:r>
        <w:t>7. System Requirements</w:t>
      </w:r>
    </w:p>
    <w:p>
      <w:r>
        <w:t>Hardware:</w:t>
      </w:r>
    </w:p>
    <w:p>
      <w:r>
        <w:t>- 4GB RAM</w:t>
      </w:r>
    </w:p>
    <w:p>
      <w:r>
        <w:t>- Intel i3 or above</w:t>
      </w:r>
    </w:p>
    <w:p/>
    <w:p>
      <w:r>
        <w:t>Software:</w:t>
      </w:r>
    </w:p>
    <w:p>
      <w:r>
        <w:t>- Chrome/Firefox Browser</w:t>
      </w:r>
    </w:p>
    <w:p>
      <w:r>
        <w:t>- Windows/Linux/macOS</w:t>
      </w:r>
    </w:p>
    <w:p>
      <w:pPr>
        <w:pStyle w:val="Heading2"/>
      </w:pPr>
      <w:r>
        <w:t>8. Proposed System / Methodology</w:t>
      </w:r>
    </w:p>
    <w:p>
      <w:r>
        <w:t>The system follows a structured methodology:</w:t>
      </w:r>
    </w:p>
    <w:p>
      <w:r>
        <w:t>- Requirement Gathering</w:t>
      </w:r>
    </w:p>
    <w:p>
      <w:r>
        <w:t>- UI Design &amp; Wireframing</w:t>
      </w:r>
    </w:p>
    <w:p>
      <w:r>
        <w:t>- Frontend Development (HTML/CSS/JS)</w:t>
      </w:r>
    </w:p>
    <w:p>
      <w:r>
        <w:t>- Testing</w:t>
      </w:r>
    </w:p>
    <w:p>
      <w:r>
        <w:t>- Deployment on GitHub Pages</w:t>
      </w:r>
    </w:p>
    <w:p>
      <w:pPr>
        <w:pStyle w:val="Heading2"/>
      </w:pPr>
      <w:r>
        <w:t>9. Architecture / Workflow Diagram</w:t>
      </w:r>
    </w:p>
    <w:p>
      <w:r>
        <w:t>Client → View/Explore → Hire Freelancer → Freelancer Submits Bid → Admin (Optional) → Completion</w:t>
      </w:r>
    </w:p>
    <w:p>
      <w:pPr>
        <w:pStyle w:val="Heading2"/>
      </w:pPr>
      <w:r>
        <w:t>10. Modules Description</w:t>
      </w:r>
    </w:p>
    <w:p>
      <w:r>
        <w:t>1. User Module – Signup, Login, Profile Creation</w:t>
      </w:r>
    </w:p>
    <w:p>
      <w:r>
        <w:t>2. Client Module – Post Projects, Manage Listings</w:t>
      </w:r>
    </w:p>
    <w:p>
      <w:r>
        <w:t>3. Freelancer Module – Browse Projects, Submit Bids</w:t>
      </w:r>
    </w:p>
    <w:p>
      <w:r>
        <w:t>4. Admin Module – Manage Users &amp; Content</w:t>
      </w:r>
    </w:p>
    <w:p>
      <w:r>
        <w:t>5. Search Module – Search Freelancers / Projects</w:t>
      </w:r>
    </w:p>
    <w:p>
      <w:pPr>
        <w:pStyle w:val="Heading2"/>
      </w:pPr>
      <w:r>
        <w:t>11. Expected Output</w:t>
      </w:r>
    </w:p>
    <w:p>
      <w:r>
        <w:t>- Fully working freelancing platform</w:t>
      </w:r>
    </w:p>
    <w:p>
      <w:r>
        <w:t>- Project posting &amp; bidding system</w:t>
      </w:r>
    </w:p>
    <w:p>
      <w:r>
        <w:t>- Profile pages</w:t>
      </w:r>
    </w:p>
    <w:p>
      <w:r>
        <w:t>- Clean UI/UX</w:t>
      </w:r>
    </w:p>
    <w:p>
      <w:r>
        <w:t>- Error-free navigation</w:t>
      </w:r>
    </w:p>
    <w:p>
      <w:pPr>
        <w:pStyle w:val="Heading2"/>
      </w:pPr>
      <w:r>
        <w:t>12. Conclusion</w:t>
      </w:r>
    </w:p>
    <w:p>
      <w:r>
        <w:t>The Freelancing Host Platform successfully demonstrates the development of a modern freelancing system using HTML, CSS, and JavaScript. It provides functional modules for freelancers and clients and can be expanded with backend support for real-world use.</w:t>
      </w:r>
    </w:p>
    <w:p>
      <w:pPr>
        <w:pStyle w:val="Heading2"/>
      </w:pPr>
      <w:r>
        <w:t>13. References</w:t>
      </w:r>
    </w:p>
    <w:p>
      <w:r>
        <w:t>MDN Web Docs, W3Schools, GitHub Documentation, Stack Overflow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